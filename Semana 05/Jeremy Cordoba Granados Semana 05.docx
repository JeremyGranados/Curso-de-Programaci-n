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71B4C0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4F59"/>
          <w:sz w:val="28"/>
          <w:lang w:val="es-CR"/>
        </w:rPr>
        <w:t>UNIVERSIDAD METROPOLITANA CASTRO CARAZO</w:t>
      </w:r>
    </w:p>
    <w:p w14:paraId="09300039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3B2F"/>
          <w:sz w:val="22"/>
          <w:lang w:val="es-CR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6579C2" w14:paraId="3D763C5A" w14:textId="77777777" w:rsidTr="006579C2">
        <w:trPr>
          <w:trHeight w:val="1338"/>
          <w:jc w:val="center"/>
        </w:trPr>
        <w:tc>
          <w:tcPr>
            <w:tcW w:w="10359" w:type="dxa"/>
            <w:shd w:val="clear" w:color="auto" w:fill="004F59"/>
            <w:vAlign w:val="center"/>
          </w:tcPr>
          <w:p w14:paraId="11852F5A" w14:textId="77777777" w:rsidR="00415338" w:rsidRPr="006579C2" w:rsidRDefault="006579C2" w:rsidP="006579C2">
            <w:pPr>
              <w:jc w:val="center"/>
              <w:rPr>
                <w:b/>
                <w:bCs/>
                <w:color w:val="FFFFFF"/>
                <w:sz w:val="24"/>
                <w:lang w:val="es-CR"/>
              </w:rPr>
            </w:pPr>
            <w:r w:rsidRPr="006579C2">
              <w:rPr>
                <w:b/>
                <w:color w:val="FFFFFF"/>
                <w:sz w:val="24"/>
                <w:lang w:val="es-CR"/>
              </w:rPr>
              <w:t xml:space="preserve">FUNDAMENTOS DE PYTHON | </w:t>
            </w:r>
            <w:r w:rsidRPr="006579C2">
              <w:rPr>
                <w:b/>
                <w:bCs/>
                <w:color w:val="FFFFFF"/>
                <w:sz w:val="24"/>
                <w:lang w:val="es-CR"/>
              </w:rPr>
              <w:t>PROGRAMACIÓN</w:t>
            </w:r>
            <w:r w:rsidRPr="006579C2">
              <w:rPr>
                <w:b/>
                <w:color w:val="FFFFFF"/>
                <w:sz w:val="24"/>
                <w:lang w:val="es-CR"/>
              </w:rPr>
              <w:br/>
            </w:r>
            <w:r w:rsidRPr="006579C2">
              <w:rPr>
                <w:b/>
                <w:color w:val="FFFFFF"/>
                <w:sz w:val="32"/>
                <w:lang w:val="es-CR"/>
              </w:rPr>
              <w:t>SEMANA 5 — ENTREGA DEL ENLACE PÚBLICO DE GITHUB</w:t>
            </w:r>
          </w:p>
        </w:tc>
      </w:tr>
    </w:tbl>
    <w:p w14:paraId="7BF62C6C" w14:textId="77777777" w:rsidR="00415338" w:rsidRPr="006579C2" w:rsidRDefault="00415338">
      <w:pPr>
        <w:rPr>
          <w:lang w:val="es-C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15338" w:rsidRPr="006579C2" w14:paraId="23410AC9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2E13225F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 xml:space="preserve">Nombre del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estudiante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2F1A6929" w14:textId="3DCF327D" w:rsidR="00415338" w:rsidRPr="006579C2" w:rsidRDefault="00B44FC7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Jeremy Cordoba Granados</w:t>
            </w:r>
          </w:p>
        </w:tc>
      </w:tr>
      <w:tr w:rsidR="00415338" w:rsidRPr="006579C2" w14:paraId="640D7AC0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1147800A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Grupo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7F07A9E4" w14:textId="11945BDA" w:rsidR="00415338" w:rsidRPr="006579C2" w:rsidRDefault="00B44FC7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03</w:t>
            </w:r>
          </w:p>
        </w:tc>
      </w:tr>
      <w:tr w:rsidR="00415338" w:rsidRPr="006579C2" w14:paraId="3F2CBC36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742AF961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Fecha</w:t>
            </w:r>
            <w:proofErr w:type="spellEnd"/>
            <w:r w:rsidRPr="006579C2">
              <w:rPr>
                <w:b/>
                <w:color w:val="004F59"/>
                <w:sz w:val="24"/>
                <w:szCs w:val="24"/>
              </w:rPr>
              <w:t xml:space="preserve"> de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entrega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2FADF214" w14:textId="454185DD" w:rsidR="00415338" w:rsidRPr="006579C2" w:rsidRDefault="00B44FC7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13/10/2026</w:t>
            </w:r>
          </w:p>
        </w:tc>
      </w:tr>
    </w:tbl>
    <w:p w14:paraId="323D4061" w14:textId="77777777" w:rsidR="00415338" w:rsidRPr="006579C2" w:rsidRDefault="00415338" w:rsidP="006579C2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4"/>
      </w:tblGrid>
      <w:tr w:rsidR="00415338" w:rsidRPr="006579C2" w14:paraId="4D720ECB" w14:textId="77777777">
        <w:trPr>
          <w:jc w:val="center"/>
        </w:trPr>
        <w:tc>
          <w:tcPr>
            <w:tcW w:w="102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6D8"/>
          </w:tcPr>
          <w:p w14:paraId="72DB9E21" w14:textId="77777777" w:rsidR="00415338" w:rsidRPr="006579C2" w:rsidRDefault="006579C2" w:rsidP="006579C2">
            <w:pPr>
              <w:rPr>
                <w:sz w:val="24"/>
                <w:szCs w:val="24"/>
                <w:lang w:val="es-CR"/>
              </w:rPr>
            </w:pPr>
            <w:r w:rsidRPr="006579C2">
              <w:rPr>
                <w:b/>
                <w:color w:val="004F59"/>
                <w:sz w:val="24"/>
                <w:szCs w:val="24"/>
                <w:lang w:val="es-CR"/>
              </w:rPr>
              <w:t>Instrucción de entrega</w:t>
            </w:r>
          </w:p>
          <w:p w14:paraId="6E4E5078" w14:textId="77777777" w:rsidR="00415338" w:rsidRPr="006579C2" w:rsidRDefault="006579C2" w:rsidP="006579C2">
            <w:pPr>
              <w:jc w:val="both"/>
              <w:rPr>
                <w:sz w:val="24"/>
                <w:szCs w:val="24"/>
                <w:lang w:val="es-CR"/>
              </w:rPr>
            </w:pPr>
            <w:r w:rsidRPr="006579C2">
              <w:rPr>
                <w:sz w:val="24"/>
                <w:szCs w:val="24"/>
                <w:lang w:val="es-CR"/>
              </w:rPr>
              <w:t>Pegue únicamente el enlace público de su repositorio de GitHub. Antes de entregar, verifique que el enlace abra correctamente en el navegador y que el repositorio pueda consultarse sin solicitar permisos.</w:t>
            </w:r>
          </w:p>
        </w:tc>
      </w:tr>
    </w:tbl>
    <w:p w14:paraId="2BAE5DAF" w14:textId="77777777" w:rsidR="00415338" w:rsidRPr="006579C2" w:rsidRDefault="00415338" w:rsidP="006579C2">
      <w:pPr>
        <w:rPr>
          <w:sz w:val="24"/>
          <w:szCs w:val="24"/>
          <w:lang w:val="es-CR"/>
        </w:rPr>
      </w:pPr>
    </w:p>
    <w:p w14:paraId="5B4CD78B" w14:textId="77777777" w:rsidR="00415338" w:rsidRPr="006579C2" w:rsidRDefault="006579C2" w:rsidP="006579C2">
      <w:pPr>
        <w:rPr>
          <w:sz w:val="24"/>
          <w:szCs w:val="24"/>
        </w:rPr>
      </w:pPr>
      <w:r w:rsidRPr="006579C2">
        <w:rPr>
          <w:b/>
          <w:color w:val="003B2F"/>
          <w:sz w:val="24"/>
          <w:szCs w:val="24"/>
        </w:rPr>
        <w:t xml:space="preserve">Enlace </w:t>
      </w:r>
      <w:proofErr w:type="spellStart"/>
      <w:r w:rsidRPr="006579C2">
        <w:rPr>
          <w:b/>
          <w:color w:val="003B2F"/>
          <w:sz w:val="24"/>
          <w:szCs w:val="24"/>
        </w:rPr>
        <w:t>público</w:t>
      </w:r>
      <w:proofErr w:type="spellEnd"/>
      <w:r w:rsidRPr="006579C2">
        <w:rPr>
          <w:b/>
          <w:color w:val="003B2F"/>
          <w:sz w:val="24"/>
          <w:szCs w:val="24"/>
        </w:rPr>
        <w:t xml:space="preserve">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8"/>
      </w:tblGrid>
      <w:tr w:rsidR="00415338" w:rsidRPr="006579C2" w14:paraId="491CFB35" w14:textId="77777777">
        <w:trPr>
          <w:jc w:val="center"/>
        </w:trPr>
        <w:tc>
          <w:tcPr>
            <w:tcW w:w="10224" w:type="dxa"/>
            <w:tcBorders>
              <w:top w:val="single" w:sz="10" w:space="0" w:color="004F59"/>
              <w:left w:val="single" w:sz="10" w:space="0" w:color="004F59"/>
              <w:bottom w:val="single" w:sz="10" w:space="0" w:color="004F59"/>
              <w:right w:val="single" w:sz="10" w:space="0" w:color="004F59"/>
            </w:tcBorders>
            <w:vAlign w:val="center"/>
          </w:tcPr>
          <w:p w14:paraId="2DF5C896" w14:textId="5A54CA40" w:rsidR="00415338" w:rsidRPr="006579C2" w:rsidRDefault="00B44FC7" w:rsidP="006579C2">
            <w:pPr>
              <w:jc w:val="center"/>
              <w:rPr>
                <w:sz w:val="24"/>
                <w:szCs w:val="24"/>
              </w:rPr>
            </w:pPr>
            <w:r w:rsidRPr="00B44FC7">
              <w:rPr>
                <w:i/>
                <w:color w:val="5A5A5A"/>
                <w:sz w:val="24"/>
                <w:szCs w:val="24"/>
              </w:rPr>
              <w:t>https://github.com/Jeremycordobagranados/Semana-05-caso-dos-tiendas/commit/f20c9906d0b69567fb32c8583e3a343326f8ea5d</w:t>
            </w:r>
          </w:p>
        </w:tc>
      </w:tr>
    </w:tbl>
    <w:p w14:paraId="77DDFC7D" w14:textId="77777777" w:rsidR="00415338" w:rsidRPr="006579C2" w:rsidRDefault="00415338" w:rsidP="006579C2">
      <w:pPr>
        <w:rPr>
          <w:sz w:val="24"/>
          <w:szCs w:val="24"/>
        </w:rPr>
      </w:pPr>
    </w:p>
    <w:p w14:paraId="1A2C3841" w14:textId="77777777" w:rsidR="00415338" w:rsidRPr="006579C2" w:rsidRDefault="006579C2" w:rsidP="006579C2">
      <w:pPr>
        <w:jc w:val="center"/>
        <w:rPr>
          <w:lang w:val="es-CR"/>
        </w:rPr>
      </w:pPr>
      <w:r w:rsidRPr="006579C2">
        <w:rPr>
          <w:b/>
          <w:color w:val="004F59"/>
          <w:sz w:val="24"/>
          <w:szCs w:val="24"/>
          <w:lang w:val="es-CR"/>
        </w:rPr>
        <w:t xml:space="preserve">Importante: no entregue capturas de pantalla </w:t>
      </w:r>
      <w:r w:rsidRPr="006579C2">
        <w:rPr>
          <w:b/>
          <w:color w:val="004F59"/>
          <w:sz w:val="19"/>
          <w:lang w:val="es-CR"/>
        </w:rPr>
        <w:t>ni enlaces privados; únicamente el enlace público funcional.</w:t>
      </w:r>
    </w:p>
    <w:sectPr w:rsidR="00415338" w:rsidRPr="006579C2" w:rsidSect="00034616">
      <w:headerReference w:type="default" r:id="rId8"/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61783" w14:textId="77777777" w:rsidR="00D3709C" w:rsidRDefault="00D3709C">
      <w:pPr>
        <w:spacing w:after="0" w:line="240" w:lineRule="auto"/>
      </w:pPr>
      <w:r>
        <w:separator/>
      </w:r>
    </w:p>
  </w:endnote>
  <w:endnote w:type="continuationSeparator" w:id="0">
    <w:p w14:paraId="7B82593A" w14:textId="77777777" w:rsidR="00D3709C" w:rsidRDefault="00D37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6ABAB" w14:textId="77777777" w:rsidR="00415338" w:rsidRPr="006579C2" w:rsidRDefault="006579C2">
    <w:pPr>
      <w:pStyle w:val="Piedepgina"/>
      <w:jc w:val="center"/>
      <w:rPr>
        <w:lang w:val="es-CR"/>
      </w:rPr>
    </w:pPr>
    <w:r w:rsidRPr="006579C2">
      <w:rPr>
        <w:color w:val="5A5A5A"/>
        <w:sz w:val="16"/>
        <w:lang w:val="es-CR"/>
      </w:rPr>
      <w:t>Fundamentos de Python | Semana 5 | Prof. Andrés Mena Abarca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7E0C2F" w14:textId="77777777" w:rsidR="00D3709C" w:rsidRDefault="00D3709C">
      <w:pPr>
        <w:spacing w:after="0" w:line="240" w:lineRule="auto"/>
      </w:pPr>
      <w:r>
        <w:separator/>
      </w:r>
    </w:p>
  </w:footnote>
  <w:footnote w:type="continuationSeparator" w:id="0">
    <w:p w14:paraId="2D42C998" w14:textId="77777777" w:rsidR="00D3709C" w:rsidRDefault="00D37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36D2D1" w14:textId="77777777" w:rsidR="00165933" w:rsidRDefault="001659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033370">
    <w:abstractNumId w:val="8"/>
  </w:num>
  <w:num w:numId="2" w16cid:durableId="1591232970">
    <w:abstractNumId w:val="6"/>
  </w:num>
  <w:num w:numId="3" w16cid:durableId="1253398505">
    <w:abstractNumId w:val="5"/>
  </w:num>
  <w:num w:numId="4" w16cid:durableId="845943339">
    <w:abstractNumId w:val="4"/>
  </w:num>
  <w:num w:numId="5" w16cid:durableId="663357276">
    <w:abstractNumId w:val="7"/>
  </w:num>
  <w:num w:numId="6" w16cid:durableId="875702530">
    <w:abstractNumId w:val="3"/>
  </w:num>
  <w:num w:numId="7" w16cid:durableId="1638804464">
    <w:abstractNumId w:val="2"/>
  </w:num>
  <w:num w:numId="8" w16cid:durableId="589974876">
    <w:abstractNumId w:val="1"/>
  </w:num>
  <w:num w:numId="9" w16cid:durableId="123536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933"/>
    <w:rsid w:val="0029639D"/>
    <w:rsid w:val="00326F90"/>
    <w:rsid w:val="00415338"/>
    <w:rsid w:val="00550064"/>
    <w:rsid w:val="006579C2"/>
    <w:rsid w:val="00AA1D8D"/>
    <w:rsid w:val="00B44FC7"/>
    <w:rsid w:val="00B47730"/>
    <w:rsid w:val="00CB0664"/>
    <w:rsid w:val="00D3709C"/>
    <w:rsid w:val="00F05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5C1760"/>
  <w14:defaultImageDpi w14:val="300"/>
  <w15:docId w15:val="{90114E11-6134-496C-A0F7-C5729790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35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CORDOBA GRANADOS</cp:lastModifiedBy>
  <cp:revision>3</cp:revision>
  <dcterms:created xsi:type="dcterms:W3CDTF">2026-10-14T00:20:00Z</dcterms:created>
  <dcterms:modified xsi:type="dcterms:W3CDTF">2026-10-14T02:02:00Z</dcterms:modified>
  <cp:category/>
</cp:coreProperties>
</file>